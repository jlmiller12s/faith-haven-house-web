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FAITH HAVEN HOUSE</w:t>
      </w:r>
    </w:p>
    <w:p>
      <w:pPr>
        <w:pStyle w:val="Heading2"/>
      </w:pPr>
      <w:r>
        <w:t>SECTION 8.1</w:t>
      </w:r>
    </w:p>
    <w:p>
      <w:pPr>
        <w:pStyle w:val="Heading2"/>
      </w:pPr>
      <w:r>
        <w:t>RESIDENT INTAKE APPLICATION</w:t>
      </w:r>
    </w:p>
    <w:p>
      <w:r>
        <w:rPr>
          <w:b/>
        </w:rPr>
        <w:t xml:space="preserve">Document Number: </w:t>
      </w:r>
      <w:r>
        <w:t>FHH-INT-001</w:t>
      </w:r>
    </w:p>
    <w:p>
      <w:r>
        <w:rPr>
          <w:b/>
        </w:rPr>
        <w:t xml:space="preserve">Binder Reference: </w:t>
      </w:r>
      <w:r>
        <w:t>8.1</w:t>
      </w:r>
    </w:p>
    <w:p>
      <w:r>
        <w:rPr>
          <w:b/>
        </w:rPr>
        <w:t xml:space="preserve">Classification: </w:t>
      </w:r>
      <w:r>
        <w:t>Resident Intake Form</w:t>
      </w:r>
    </w:p>
    <w:p>
      <w:r>
        <w:rPr>
          <w:b/>
        </w:rPr>
        <w:t xml:space="preserve">Completed By: </w:t>
      </w:r>
      <w:r>
        <w:t>Applicant</w:t>
      </w:r>
    </w:p>
    <w:p>
      <w:r>
        <w:rPr>
          <w:b/>
        </w:rPr>
        <w:t xml:space="preserve">Version: </w:t>
      </w:r>
      <w:r>
        <w:t>1.1</w:t>
      </w:r>
    </w:p>
    <w:p>
      <w:r>
        <w:rPr>
          <w:b/>
        </w:rPr>
        <w:t xml:space="preserve">Status: </w:t>
      </w:r>
      <w:r>
        <w:t>Approved</w:t>
      </w:r>
    </w:p>
    <w:p>
      <w:r>
        <w:rPr>
          <w:b/>
        </w:rPr>
        <w:t xml:space="preserve">Review Cycle: </w:t>
      </w:r>
      <w:r>
        <w:t>Annual</w:t>
      </w:r>
    </w:p>
    <w:p>
      <w:pPr>
        <w:pStyle w:val="Heading3"/>
      </w:pPr>
      <w:r>
        <w:t>Purpose</w:t>
      </w:r>
    </w:p>
    <w:p>
      <w:r>
        <w:t>The purpose of this application is to collect the information necessary to establish an applicant's resident file and support the admissions process at Faith Haven House.</w:t>
      </w:r>
    </w:p>
    <w:p>
      <w:pPr>
        <w:pStyle w:val="Heading3"/>
      </w:pPr>
      <w:r>
        <w:t>SECTION 1 – Applicant Information</w:t>
      </w:r>
    </w:p>
    <w:p>
      <w:r>
        <w:t>Legal Name</w:t>
      </w:r>
    </w:p>
    <w:p>
      <w:r>
        <w:t>_____________________________________</w:t>
      </w:r>
    </w:p>
    <w:p>
      <w:r>
        <w:t>Preferred Name (if different)</w:t>
      </w:r>
    </w:p>
    <w:p>
      <w:r>
        <w:t>_____________________________________</w:t>
      </w:r>
    </w:p>
    <w:p>
      <w:r>
        <w:t>Date of Birth</w:t>
      </w:r>
    </w:p>
    <w:p>
      <w:r>
        <w:t>_____________________________________</w:t>
      </w:r>
    </w:p>
    <w:p>
      <w:r>
        <w:t>Social Security Number</w:t>
      </w:r>
    </w:p>
    <w:p>
      <w:r>
        <w:t>_____________________________________</w:t>
      </w:r>
    </w:p>
    <w:p>
      <w:r>
        <w:t>Driver's License / State ID Number</w:t>
      </w:r>
    </w:p>
    <w:p>
      <w:r>
        <w:t>_____________________________________</w:t>
      </w:r>
    </w:p>
    <w:p>
      <w:r>
        <w:t>State Issued</w:t>
      </w:r>
    </w:p>
    <w:p>
      <w:r>
        <w:t>_____________________________________</w:t>
      </w:r>
    </w:p>
    <w:p>
      <w:r>
        <w:t>Phone Number</w:t>
      </w:r>
    </w:p>
    <w:p>
      <w:r>
        <w:t>_____________________________________</w:t>
      </w:r>
    </w:p>
    <w:p>
      <w:r>
        <w:t>Email Address</w:t>
      </w:r>
    </w:p>
    <w:p>
      <w:r>
        <w:t>_____________________________________</w:t>
      </w:r>
    </w:p>
    <w:p>
      <w:r>
        <w:t>Preferred Method of Contact</w:t>
      </w:r>
    </w:p>
    <w:p>
      <w:r>
        <w:t>□ Phone Call    □ Text Message    □ Email</w:t>
      </w:r>
    </w:p>
    <w:p>
      <w:r>
        <w:t>Current Mailing Address</w:t>
      </w:r>
    </w:p>
    <w:p>
      <w:r>
        <w:t>_____________________________________</w:t>
      </w:r>
    </w:p>
    <w:p>
      <w:pPr>
        <w:pStyle w:val="Heading3"/>
      </w:pPr>
      <w:r>
        <w:t>SECTION 2 – Emergency Contact</w:t>
      </w:r>
    </w:p>
    <w:p>
      <w:r>
        <w:t>Emergency Contact Name</w:t>
      </w:r>
    </w:p>
    <w:p>
      <w:r>
        <w:t>_____________________________________</w:t>
      </w:r>
    </w:p>
    <w:p>
      <w:r>
        <w:t>Relationship</w:t>
      </w:r>
    </w:p>
    <w:p>
      <w:r>
        <w:t>_____________________________________</w:t>
      </w:r>
    </w:p>
    <w:p>
      <w:r>
        <w:t>Phone Number</w:t>
      </w:r>
    </w:p>
    <w:p>
      <w:r>
        <w:t>_____________________________________</w:t>
      </w:r>
    </w:p>
    <w:p>
      <w:r>
        <w:t>Email Address</w:t>
      </w:r>
    </w:p>
    <w:p>
      <w:r>
        <w:t>_____________________________________</w:t>
      </w:r>
    </w:p>
    <w:p>
      <w:pPr>
        <w:pStyle w:val="Heading3"/>
      </w:pPr>
      <w:r>
        <w:t>SECTION 3 – Employment Information</w:t>
      </w:r>
    </w:p>
    <w:p>
      <w:r>
        <w:t>Current Employment Status</w:t>
      </w:r>
    </w:p>
    <w:p>
      <w:r>
        <w:t>□ Full-Time    □ Part-Time    □ Self-Employed    □ Unemployed</w:t>
      </w:r>
    </w:p>
    <w:p>
      <w:r>
        <w:t>Employer (if applicable)</w:t>
      </w:r>
    </w:p>
    <w:p>
      <w:r>
        <w:t>_____________________________________</w:t>
      </w:r>
    </w:p>
    <w:p>
      <w:r>
        <w:t>Job Title</w:t>
      </w:r>
    </w:p>
    <w:p>
      <w:r>
        <w:t>_____________________________________</w:t>
      </w:r>
    </w:p>
    <w:p>
      <w:r>
        <w:t>Length of Employment</w:t>
      </w:r>
    </w:p>
    <w:p>
      <w:r>
        <w:t>_____________________________________</w:t>
      </w:r>
    </w:p>
    <w:p>
      <w:pPr>
        <w:pStyle w:val="Heading3"/>
      </w:pPr>
      <w:r>
        <w:t>SECTION 4 – Education &amp; Training</w:t>
      </w:r>
    </w:p>
    <w:p>
      <w:r>
        <w:t>Highest Level of Education Completed</w:t>
        <w:br/>
        <w:t>□ Less than High School</w:t>
        <w:br/>
        <w:t>□ High School Diploma / GED</w:t>
        <w:br/>
        <w:t>□ Trade School</w:t>
        <w:br/>
        <w:t>□ Some College</w:t>
        <w:br/>
        <w:t>□ Associate Degree</w:t>
        <w:br/>
        <w:t>□ Bachelor's Degree</w:t>
        <w:br/>
        <w:t>□ Graduate Degree</w:t>
      </w:r>
    </w:p>
    <w:p>
      <w:r>
        <w:t>Professional Certifications or Licenses</w:t>
      </w:r>
    </w:p>
    <w:p>
      <w:r>
        <w:t>_____________________________________</w:t>
      </w:r>
    </w:p>
    <w:p>
      <w:r>
        <w:t>Military Service</w:t>
      </w:r>
    </w:p>
    <w:p>
      <w:r>
        <w:t>□ Yes    □ No</w:t>
      </w:r>
    </w:p>
    <w:p>
      <w:r>
        <w:t>If yes, Branch</w:t>
      </w:r>
    </w:p>
    <w:p>
      <w:r>
        <w:t>_____________________________________</w:t>
      </w:r>
    </w:p>
    <w:p>
      <w:pPr>
        <w:pStyle w:val="Heading3"/>
      </w:pPr>
      <w:r>
        <w:t>SECTION 5 – Medical Information</w:t>
      </w:r>
    </w:p>
    <w:p>
      <w:r>
        <w:t>Primary Care Provider (optional)</w:t>
      </w:r>
    </w:p>
    <w:p>
      <w:r>
        <w:t>_____________________________________</w:t>
      </w:r>
    </w:p>
    <w:p>
      <w:r>
        <w:t>Medical Insurance</w:t>
      </w:r>
    </w:p>
    <w:p>
      <w:r>
        <w:t>□ Yes    □ No</w:t>
      </w:r>
    </w:p>
    <w:p>
      <w:r>
        <w:t>Insurance Provider</w:t>
      </w:r>
    </w:p>
    <w:p>
      <w:r>
        <w:t>_____________________________________</w:t>
      </w:r>
    </w:p>
    <w:p>
      <w:r>
        <w:t>Allergies requiring immediate attention</w:t>
      </w:r>
    </w:p>
    <w:p>
      <w:r>
        <w:t>_____________________________________</w:t>
      </w:r>
    </w:p>
    <w:p>
      <w:r>
        <w:t>Medical conditions requiring immediate attention</w:t>
      </w:r>
    </w:p>
    <w:p>
      <w:r>
        <w:t>_____________________________________</w:t>
      </w:r>
    </w:p>
    <w:p>
      <w:pPr>
        <w:pStyle w:val="Heading3"/>
      </w:pPr>
      <w:r>
        <w:t>SECTION 6 – Faith &amp; Community</w:t>
      </w:r>
    </w:p>
    <w:p>
      <w:r>
        <w:t>Current Church (if applicable)</w:t>
      </w:r>
    </w:p>
    <w:p>
      <w:r>
        <w:t>_____________________________________</w:t>
      </w:r>
    </w:p>
    <w:p>
      <w:r>
        <w:t>Pastor (if known)</w:t>
      </w:r>
    </w:p>
    <w:p>
      <w:r>
        <w:t>_____________________________________</w:t>
      </w:r>
    </w:p>
    <w:p>
      <w:r>
        <w:t>Would you like assistance connecting with a local church?</w:t>
      </w:r>
    </w:p>
    <w:p>
      <w:r>
        <w:t>□ Yes    □ No</w:t>
      </w:r>
    </w:p>
    <w:p>
      <w:pPr>
        <w:pStyle w:val="Heading3"/>
      </w:pPr>
      <w:r>
        <w:t>SECTION 7 – Applicant Certification</w:t>
      </w:r>
    </w:p>
    <w:p>
      <w:r>
        <w:t>I certify that the information provided in this application is true and complete to the best of my knowledge. I understand that providing false or misleading information may result in denial of admission or dismissal from the Faith Haven House program.</w:t>
      </w:r>
    </w:p>
    <w:p>
      <w:r>
        <w:t>Applicant Signature</w:t>
      </w:r>
    </w:p>
    <w:p>
      <w:r>
        <w:t>_____________________________________</w:t>
      </w:r>
    </w:p>
    <w:p>
      <w:r>
        <w:t>Printed Name</w:t>
      </w:r>
    </w:p>
    <w:p>
      <w:r>
        <w:t>_____________________________________</w:t>
      </w:r>
    </w:p>
    <w:p>
      <w:r>
        <w:t>Date</w:t>
      </w:r>
    </w:p>
    <w:p>
      <w:r>
        <w:t>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