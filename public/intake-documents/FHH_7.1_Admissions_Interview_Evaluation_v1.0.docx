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FAITH HAVEN HOUSE</w:t>
      </w:r>
    </w:p>
    <w:p>
      <w:pPr>
        <w:pStyle w:val="Heading2"/>
      </w:pPr>
      <w:r>
        <w:t>SECTION 7.1</w:t>
      </w:r>
    </w:p>
    <w:p>
      <w:pPr>
        <w:pStyle w:val="Heading2"/>
      </w:pPr>
      <w:r>
        <w:t>ADMISSIONS INTERVIEW EVALUATION</w:t>
      </w:r>
    </w:p>
    <w:p>
      <w:r>
        <w:rPr>
          <w:b/>
        </w:rPr>
        <w:t xml:space="preserve">Document Number: </w:t>
      </w:r>
      <w:r>
        <w:t>FHH-ADM-001</w:t>
      </w:r>
    </w:p>
    <w:p>
      <w:r>
        <w:rPr>
          <w:b/>
        </w:rPr>
        <w:t xml:space="preserve">Binder Reference: </w:t>
      </w:r>
      <w:r>
        <w:t>7.1</w:t>
      </w:r>
    </w:p>
    <w:p>
      <w:r>
        <w:rPr>
          <w:b/>
        </w:rPr>
        <w:t xml:space="preserve">Classification: </w:t>
      </w:r>
      <w:r>
        <w:t>Staff Evaluation Form</w:t>
      </w:r>
    </w:p>
    <w:p>
      <w:r>
        <w:rPr>
          <w:b/>
        </w:rPr>
        <w:t xml:space="preserve">Version: </w:t>
      </w:r>
      <w:r>
        <w:t>1.0</w:t>
      </w:r>
    </w:p>
    <w:p>
      <w:r>
        <w:rPr>
          <w:b/>
        </w:rPr>
        <w:t xml:space="preserve">Status: </w:t>
      </w:r>
      <w:r>
        <w:t>Approved</w:t>
      </w:r>
    </w:p>
    <w:p>
      <w:r>
        <w:rPr>
          <w:b/>
        </w:rPr>
        <w:t xml:space="preserve">Review Cycle: </w:t>
      </w:r>
      <w:r>
        <w:t>Annual</w:t>
      </w:r>
    </w:p>
    <w:p>
      <w:r>
        <w:rPr>
          <w:b/>
        </w:rPr>
        <w:t xml:space="preserve">Completed By: </w:t>
      </w:r>
      <w:r>
        <w:t>Faith Haven House Admissions Interviewer</w:t>
      </w:r>
    </w:p>
    <w:p>
      <w:pPr>
        <w:pStyle w:val="Heading3"/>
      </w:pPr>
      <w:r>
        <w:t>Purpose</w:t>
      </w:r>
    </w:p>
    <w:p>
      <w:r>
        <w:t>To document the interviewer's professional observations regarding an applicant's motivation, readiness, program fit, and overall suitability for admission into Faith Haven House. This evaluation supplements the application, screening results, and behavioral health assessment and assists the Admissions Committee in making an informed admissions decision.</w:t>
      </w:r>
    </w:p>
    <w:p>
      <w:pPr>
        <w:pStyle w:val="Heading3"/>
      </w:pPr>
      <w:r>
        <w:t>Interviewer Guidance</w:t>
      </w:r>
    </w:p>
    <w:p>
      <w:r>
        <w:t>This evaluation documents the interviewer's observations and professional judgment. Do not duplicate information already contained in the Resident Intake Application, Background Check Report, Drug Screen Results, Behavioral Health Admission Readiness Assessment, or other supporting admissions documentation unless it directly affects the recommendation. Focus on motivation, accountability, honesty, coachability, readiness for a structured program, and overall fit.</w:t>
      </w:r>
    </w:p>
    <w:p>
      <w:pPr>
        <w:pStyle w:val="Heading3"/>
      </w:pPr>
      <w:r>
        <w:t>SECTION 1 – Applicant Information</w:t>
      </w:r>
    </w:p>
    <w:p>
      <w:r>
        <w:t>Applicant Name: ________________________________</w:t>
      </w:r>
    </w:p>
    <w:p>
      <w:r>
        <w:t>Interview Date: ________________________________</w:t>
      </w:r>
    </w:p>
    <w:p>
      <w:r>
        <w:t>Interviewer: ________________________________</w:t>
      </w:r>
    </w:p>
    <w:p>
      <w:r>
        <w:t>Referral Source: ________________________________</w:t>
      </w:r>
    </w:p>
    <w:p>
      <w:r>
        <w:t>Length of Interview: □ &lt;30 min  □ 30–45 min  □ 45–60 min  □ &gt;60 min</w:t>
      </w:r>
    </w:p>
    <w:p>
      <w:pPr>
        <w:pStyle w:val="Heading3"/>
      </w:pPr>
      <w:r>
        <w:t>SECTION 2 – Interview Summary</w:t>
      </w:r>
    </w:p>
    <w:p>
      <w:r>
        <w:t>Why does the applicant want to enter Faith Haven House?</w:t>
        <w:br/>
        <w:t>__________________________________________________</w:t>
        <w:br/>
        <w:t>__________________________________________________</w:t>
        <w:br/>
        <w:t>__________________________________________________</w:t>
      </w:r>
    </w:p>
    <w:p>
      <w:r>
        <w:t>Why is the applicant seeking help at this time?</w:t>
        <w:br/>
        <w:t>__________________________________________________</w:t>
        <w:br/>
        <w:t>__________________________________________________</w:t>
        <w:br/>
        <w:t>__________________________________________________</w:t>
      </w:r>
    </w:p>
    <w:p>
      <w:r>
        <w:t>What does the applicant hope to accomplish while participating in the program?</w:t>
        <w:br/>
        <w:t>__________________________________________________</w:t>
        <w:br/>
        <w:t>__________________________________________________</w:t>
        <w:br/>
        <w:t>__________________________________________________</w:t>
      </w:r>
    </w:p>
    <w:p>
      <w:pPr>
        <w:pStyle w:val="Heading3"/>
      </w:pPr>
      <w:r>
        <w:t>SECTION 3 – Interviewer's Evaluation</w:t>
      </w:r>
    </w:p>
    <w:p>
      <w:r>
        <w:t>Rate each area as Strong / Good / Fair / Poor</w:t>
      </w:r>
    </w:p>
    <w:p>
      <w:r>
        <w:t>• Honesty and openness</w:t>
      </w:r>
    </w:p>
    <w:p>
      <w:r>
        <w:t>• Personal accountability</w:t>
      </w:r>
    </w:p>
    <w:p>
      <w:r>
        <w:t>• Motivation for change</w:t>
      </w:r>
    </w:p>
    <w:p>
      <w:r>
        <w:t>• Willingness to follow program rules</w:t>
      </w:r>
    </w:p>
    <w:p>
      <w:r>
        <w:t>• Ability to live in a shared environment</w:t>
      </w:r>
    </w:p>
    <w:p>
      <w:r>
        <w:t>• Employment readiness</w:t>
      </w:r>
    </w:p>
    <w:p>
      <w:r>
        <w:t>• Communication skills</w:t>
      </w:r>
    </w:p>
    <w:p>
      <w:r>
        <w:t>• Overall program fit</w:t>
      </w:r>
    </w:p>
    <w:p>
      <w:pPr>
        <w:pStyle w:val="Heading3"/>
      </w:pPr>
      <w:r>
        <w:t>SECTION 4 – Strengths Observed</w:t>
      </w:r>
    </w:p>
    <w:p>
      <w:r>
        <w:t>__________________________________________________</w:t>
        <w:br/>
        <w:t>__________________________________________________</w:t>
        <w:br/>
        <w:t>__________________________________________________</w:t>
      </w:r>
    </w:p>
    <w:p>
      <w:pPr>
        <w:pStyle w:val="Heading3"/>
      </w:pPr>
      <w:r>
        <w:t>SECTION 5 – Concerns or Areas Requiring Follow-up</w:t>
      </w:r>
    </w:p>
    <w:p>
      <w:r>
        <w:t>__________________________________________________</w:t>
        <w:br/>
        <w:t>__________________________________________________</w:t>
        <w:br/>
        <w:t>__________________________________________________</w:t>
      </w:r>
    </w:p>
    <w:p>
      <w:pPr>
        <w:pStyle w:val="Heading3"/>
      </w:pPr>
      <w:r>
        <w:t>SECTION 6 – Interview Recommendation</w:t>
      </w:r>
    </w:p>
    <w:p>
      <w:r>
        <w:t>□ Recommend Admission</w:t>
        <w:br/>
        <w:t>□ Recommend Admission with Conditions</w:t>
        <w:br/>
        <w:t>□ Recommend Wait List</w:t>
        <w:br/>
        <w:t>□ Recommend Deferring Admission Pending Additional Information</w:t>
        <w:br/>
        <w:t>□ Do Not Recommend Admission</w:t>
      </w:r>
    </w:p>
    <w:p>
      <w:r>
        <w:t>Comments:</w:t>
        <w:br/>
        <w:t>__________________________________________________</w:t>
        <w:br/>
        <w:t>__________________________________________________</w:t>
        <w:br/>
        <w:t>__________________________________________________</w:t>
      </w:r>
    </w:p>
    <w:p>
      <w:pPr>
        <w:pStyle w:val="Heading3"/>
      </w:pPr>
      <w:r>
        <w:t>Interviewer Certification</w:t>
      </w:r>
    </w:p>
    <w:p>
      <w:r>
        <w:t>I certify that I personally conducted this interview and that this evaluation accurately reflects my observations and professional judgment.</w:t>
      </w:r>
    </w:p>
    <w:p>
      <w:r>
        <w:t>Signature: ________________________________</w:t>
      </w:r>
    </w:p>
    <w:p>
      <w:r>
        <w:t>Printed Name: ________________________________</w:t>
      </w:r>
    </w:p>
    <w:p>
      <w:r>
        <w:t>Date: ________________________________</w:t>
      </w:r>
    </w:p>
    <w:p>
      <w:pPr>
        <w:pStyle w:val="Heading3"/>
      </w:pPr>
      <w:r>
        <w:t>Admissions Committee Review</w:t>
      </w:r>
    </w:p>
    <w:p>
      <w:r>
        <w:t>Interview Evaluation Reviewed: □ Yes</w:t>
      </w:r>
    </w:p>
    <w:p>
      <w:r>
        <w:t>Comments:</w:t>
        <w:br/>
        <w:t>__________________________________________________</w:t>
        <w:br/>
        <w:t>__________________________________________________</w:t>
      </w:r>
    </w:p>
    <w:p>
      <w:r>
        <w:t>Reviewed By: ________________________________</w:t>
      </w:r>
    </w:p>
    <w:p>
      <w:r>
        <w:t>Date: 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