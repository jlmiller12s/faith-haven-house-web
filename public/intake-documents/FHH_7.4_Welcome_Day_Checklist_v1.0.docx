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FAITH HAVEN HOUSE</w:t>
      </w:r>
    </w:p>
    <w:p>
      <w:pPr>
        <w:pStyle w:val="Heading2"/>
      </w:pPr>
      <w:r>
        <w:t>SECTION 7.4</w:t>
      </w:r>
    </w:p>
    <w:p>
      <w:pPr>
        <w:pStyle w:val="Heading2"/>
      </w:pPr>
      <w:r>
        <w:t>WELCOME DAY CHECKLIST</w:t>
      </w:r>
    </w:p>
    <w:p>
      <w:r>
        <w:rPr>
          <w:b/>
        </w:rPr>
        <w:t xml:space="preserve">Document Number: </w:t>
      </w:r>
      <w:r>
        <w:t>FHH-ADM-004</w:t>
      </w:r>
    </w:p>
    <w:p>
      <w:r>
        <w:rPr>
          <w:b/>
        </w:rPr>
        <w:t xml:space="preserve">Binder Reference: </w:t>
      </w:r>
      <w:r>
        <w:t>7.4</w:t>
      </w:r>
    </w:p>
    <w:p>
      <w:r>
        <w:rPr>
          <w:b/>
        </w:rPr>
        <w:t xml:space="preserve">Classification: </w:t>
      </w:r>
      <w:r>
        <w:t>Staff Operational Checklist</w:t>
      </w:r>
    </w:p>
    <w:p>
      <w:r>
        <w:rPr>
          <w:b/>
        </w:rPr>
        <w:t xml:space="preserve">Completed By: </w:t>
      </w:r>
      <w:r>
        <w:t>Faith Haven House Staff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Status: </w:t>
      </w:r>
      <w:r>
        <w:t>Approved</w:t>
      </w:r>
    </w:p>
    <w:p>
      <w:r>
        <w:rPr>
          <w:b/>
        </w:rPr>
        <w:t xml:space="preserve">Review Cycle: </w:t>
      </w:r>
      <w:r>
        <w:t>Annual</w:t>
      </w:r>
    </w:p>
    <w:p>
      <w:pPr>
        <w:pStyle w:val="Heading3"/>
      </w:pPr>
      <w:r>
        <w:t>Purpose</w:t>
      </w:r>
    </w:p>
    <w:p>
      <w:r>
        <w:t>The purpose of this checklist is to ensure that every resident completes a consistent and orderly Welcome Day process before officially entering the Faith Haven House program.</w:t>
      </w:r>
    </w:p>
    <w:p>
      <w:pPr>
        <w:pStyle w:val="Heading3"/>
      </w:pPr>
      <w:r>
        <w:t>Applicant Information</w:t>
      </w:r>
    </w:p>
    <w:p>
      <w:r>
        <w:t>Resident Name</w:t>
        <w:br/>
        <w:t>_____________________________________</w:t>
      </w:r>
    </w:p>
    <w:p>
      <w:r>
        <w:t>Welcome Day Date</w:t>
        <w:br/>
        <w:t>_____________________________________</w:t>
      </w:r>
    </w:p>
    <w:p>
      <w:r>
        <w:t>Staff Member</w:t>
        <w:br/>
        <w:t>_____________________________________</w:t>
      </w:r>
    </w:p>
    <w:p>
      <w:r>
        <w:t>Room Assignment</w:t>
        <w:br/>
        <w:t>_____________________________________</w:t>
      </w:r>
    </w:p>
    <w:p>
      <w:pPr>
        <w:pStyle w:val="Heading3"/>
      </w:pPr>
      <w:r>
        <w:t>Pre-Arrival</w:t>
      </w:r>
    </w:p>
    <w:p>
      <w:r>
        <w:t>□ Resident admission approved by Admissions Committee</w:t>
      </w:r>
    </w:p>
    <w:p>
      <w:r>
        <w:t>□ Welcome Day scheduled</w:t>
      </w:r>
    </w:p>
    <w:p>
      <w:r>
        <w:t>□ Bedroom prepared</w:t>
      </w:r>
    </w:p>
    <w:p>
      <w:r>
        <w:t>□ Front entrance access code created</w:t>
      </w:r>
    </w:p>
    <w:p>
      <w:r>
        <w:t>□ Resident file reviewed for completeness</w:t>
      </w:r>
    </w:p>
    <w:p>
      <w:pPr>
        <w:pStyle w:val="Heading3"/>
      </w:pPr>
      <w:r>
        <w:t>Welcome Day</w:t>
      </w:r>
    </w:p>
    <w:p>
      <w:r>
        <w:t>□ Resident identity verified</w:t>
      </w:r>
    </w:p>
    <w:p>
      <w:r>
        <w:t>□ 8.5 Resident Covenant and Rules Agreement signed</w:t>
      </w:r>
    </w:p>
    <w:p>
      <w:r>
        <w:t>□ 8.6 Financial Snapshot &amp; Net Worth Tracker completed</w:t>
      </w:r>
    </w:p>
    <w:p>
      <w:r>
        <w:t>□ Emergency Contact Form completed</w:t>
      </w:r>
    </w:p>
    <w:p>
      <w:r>
        <w:t>□ 8.7 Resident Access Code Assignment Form completed</w:t>
      </w:r>
    </w:p>
    <w:p>
      <w:r>
        <w:t>□ Resident receives front entrance access code</w:t>
      </w:r>
    </w:p>
    <w:p>
      <w:r>
        <w:t>□ House tour completed</w:t>
      </w:r>
    </w:p>
    <w:p>
      <w:r>
        <w:t>□ Bedroom assigned</w:t>
      </w:r>
    </w:p>
    <w:p>
      <w:r>
        <w:t>□ Initial questions answered</w:t>
      </w:r>
    </w:p>
    <w:p>
      <w:pPr>
        <w:pStyle w:val="Heading3"/>
      </w:pPr>
      <w:r>
        <w:t>Final Verification</w:t>
      </w:r>
    </w:p>
    <w:p>
      <w:r>
        <w:t>□ Resident officially admitted</w:t>
      </w:r>
    </w:p>
    <w:p>
      <w:r>
        <w:t>□ Resident file complete</w:t>
      </w:r>
    </w:p>
    <w:p>
      <w:r>
        <w:t>□ Case Manager notified</w:t>
      </w:r>
    </w:p>
    <w:p>
      <w:r>
        <w:t>□ First case management meeting scheduled</w:t>
      </w:r>
    </w:p>
    <w:p>
      <w:pPr>
        <w:pStyle w:val="Heading3"/>
      </w:pPr>
      <w:r>
        <w:t>Closing</w:t>
      </w:r>
    </w:p>
    <w:p>
      <w:r>
        <w:t>□ Resident welcomed in prayer (if desired by the resident)</w:t>
      </w:r>
    </w:p>
    <w:p>
      <w:pPr>
        <w:pStyle w:val="Heading3"/>
      </w:pPr>
      <w:r>
        <w:t>Staff Certification</w:t>
      </w:r>
    </w:p>
    <w:p>
      <w:r>
        <w:t>I certify that the Welcome Day process has been completed in accordance with Faith Haven House procedures.</w:t>
      </w:r>
    </w:p>
    <w:p>
      <w:r>
        <w:t>Staff Signature</w:t>
        <w:br/>
        <w:t>_____________________________________</w:t>
      </w:r>
    </w:p>
    <w:p>
      <w:r>
        <w:t>Printed Name</w:t>
        <w:br/>
        <w:t>_____________________________________</w:t>
      </w:r>
    </w:p>
    <w:p>
      <w:r>
        <w:t>Date</w:t>
        <w:br/>
        <w:t>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