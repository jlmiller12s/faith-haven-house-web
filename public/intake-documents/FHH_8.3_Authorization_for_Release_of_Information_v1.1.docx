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FAITH HAVEN HOUSE</w:t>
      </w:r>
    </w:p>
    <w:p>
      <w:pPr>
        <w:pStyle w:val="Heading2"/>
      </w:pPr>
      <w:r>
        <w:t>SECTION 8.3</w:t>
      </w:r>
    </w:p>
    <w:p>
      <w:pPr>
        <w:pStyle w:val="Heading2"/>
      </w:pPr>
      <w:r>
        <w:t>AUTHORIZATION FOR RELEASE OF INFORMATION</w:t>
      </w:r>
    </w:p>
    <w:p>
      <w:r>
        <w:rPr>
          <w:b/>
        </w:rPr>
        <w:t xml:space="preserve">Document Number: </w:t>
      </w:r>
      <w:r>
        <w:t>FHH-INT-003</w:t>
      </w:r>
    </w:p>
    <w:p>
      <w:r>
        <w:rPr>
          <w:b/>
        </w:rPr>
        <w:t xml:space="preserve">Binder Reference: </w:t>
      </w:r>
      <w:r>
        <w:t>8.3</w:t>
      </w:r>
    </w:p>
    <w:p>
      <w:r>
        <w:rPr>
          <w:b/>
        </w:rPr>
        <w:t xml:space="preserve">Classification: </w:t>
      </w:r>
      <w:r>
        <w:t>Applicant Authorization</w:t>
      </w:r>
    </w:p>
    <w:p>
      <w:r>
        <w:rPr>
          <w:b/>
        </w:rPr>
        <w:t xml:space="preserve">Completed By: </w:t>
      </w:r>
      <w:r>
        <w:t>Applicant</w:t>
      </w:r>
    </w:p>
    <w:p>
      <w:r>
        <w:rPr>
          <w:b/>
        </w:rPr>
        <w:t xml:space="preserve">Version: </w:t>
      </w:r>
      <w:r>
        <w:t>1.1</w:t>
      </w:r>
    </w:p>
    <w:p>
      <w:r>
        <w:rPr>
          <w:b/>
        </w:rPr>
        <w:t xml:space="preserve">Status: </w:t>
      </w:r>
      <w:r>
        <w:t>Approved</w:t>
      </w:r>
    </w:p>
    <w:p>
      <w:r>
        <w:rPr>
          <w:b/>
        </w:rPr>
        <w:t xml:space="preserve">Review Cycle: </w:t>
      </w:r>
      <w:r>
        <w:t>Annual</w:t>
      </w:r>
    </w:p>
    <w:p>
      <w:pPr>
        <w:pStyle w:val="Heading3"/>
      </w:pPr>
      <w:r>
        <w:t>Purpose</w:t>
      </w:r>
    </w:p>
    <w:p>
      <w:r>
        <w:t>This authorization allows Faith Haven House to obtain or exchange information necessary to evaluate my application, coordinate services, and assist me during my participation in the program.</w:t>
      </w:r>
    </w:p>
    <w:p>
      <w:pPr>
        <w:pStyle w:val="Heading3"/>
      </w:pPr>
      <w:r>
        <w:t>Applicant Information</w:t>
      </w:r>
    </w:p>
    <w:p>
      <w:r>
        <w:t>Applicant Name</w:t>
      </w:r>
    </w:p>
    <w:p>
      <w:r>
        <w:t>_____________________________________</w:t>
      </w:r>
    </w:p>
    <w:p>
      <w:r>
        <w:t>Date of Birth</w:t>
      </w:r>
    </w:p>
    <w:p>
      <w:r>
        <w:t>_____________________________________</w:t>
      </w:r>
    </w:p>
    <w:p>
      <w:pPr>
        <w:pStyle w:val="Heading3"/>
      </w:pPr>
      <w:r>
        <w:t>Authorization</w:t>
      </w:r>
    </w:p>
    <w:p>
      <w:r>
        <w:t>I authorize Faith Haven House to obtain or exchange information related to my application and participation in the program with:</w:t>
      </w:r>
    </w:p>
    <w:p>
      <w:r>
        <w:t>☐ Employers</w:t>
      </w:r>
    </w:p>
    <w:p>
      <w:r>
        <w:t>☐ Landlords or Housing Providers</w:t>
      </w:r>
    </w:p>
    <w:p>
      <w:r>
        <w:t>☐ Healthcare Providers</w:t>
      </w:r>
    </w:p>
    <w:p>
      <w:r>
        <w:t>☐ Behavioral Health Professionals</w:t>
      </w:r>
    </w:p>
    <w:p>
      <w:r>
        <w:t>☐ Case Managers</w:t>
      </w:r>
    </w:p>
    <w:p>
      <w:r>
        <w:t>☐ Social Service Agencies</w:t>
      </w:r>
    </w:p>
    <w:p>
      <w:r>
        <w:t>☐ Churches or Faith Leaders</w:t>
      </w:r>
    </w:p>
    <w:p>
      <w:r>
        <w:t>☐ Probation or Parole Officers</w:t>
      </w:r>
    </w:p>
    <w:p>
      <w:r>
        <w:t>☐ Educational or Training Programs</w:t>
      </w:r>
    </w:p>
    <w:p>
      <w:r>
        <w:t>☐ Other: ____________________________</w:t>
      </w:r>
    </w:p>
    <w:p>
      <w:pPr>
        <w:pStyle w:val="Heading3"/>
      </w:pPr>
      <w:r>
        <w:t>HIPAA and Other Legal Requirements</w:t>
      </w:r>
    </w:p>
    <w:p>
      <w:r>
        <w:t>This authorization does not replace any authorization required by federal or state law, including HIPAA or other applicable privacy laws. Faith Haven House may request that I complete additional authorizations when required by a healthcare provider, behavioral health provider, or other agency.</w:t>
      </w:r>
    </w:p>
    <w:p>
      <w:pPr>
        <w:pStyle w:val="Heading3"/>
      </w:pPr>
      <w:r>
        <w:t>Applicant Certification</w:t>
      </w:r>
    </w:p>
    <w:p>
      <w:r>
        <w:t>I understand the purpose of this authorization and voluntarily authorize Faith Haven House to obtain or exchange the information described above for admissions and program purposes.</w:t>
      </w:r>
    </w:p>
    <w:p>
      <w:r>
        <w:t>Applicant Signature</w:t>
      </w:r>
    </w:p>
    <w:p>
      <w:r>
        <w:t>_____________________________________</w:t>
      </w:r>
    </w:p>
    <w:p>
      <w:r>
        <w:t>Printed Name</w:t>
      </w:r>
    </w:p>
    <w:p>
      <w:r>
        <w:t>_____________________________________</w:t>
      </w:r>
    </w:p>
    <w:p>
      <w:r>
        <w:t>Date</w:t>
      </w:r>
    </w:p>
    <w:p>
      <w:r>
        <w:t>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