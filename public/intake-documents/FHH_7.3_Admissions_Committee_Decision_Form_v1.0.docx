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FAITH HAVEN HOUSE</w:t>
      </w:r>
    </w:p>
    <w:p>
      <w:pPr>
        <w:pStyle w:val="Heading2"/>
      </w:pPr>
      <w:r>
        <w:t>SECTION 7.3</w:t>
      </w:r>
    </w:p>
    <w:p>
      <w:pPr>
        <w:pStyle w:val="Heading2"/>
      </w:pPr>
      <w:r>
        <w:t>ADMISSIONS COMMITTEE DECISION FORM</w:t>
      </w:r>
    </w:p>
    <w:p>
      <w:r>
        <w:rPr>
          <w:b/>
        </w:rPr>
        <w:t xml:space="preserve">Document Number: </w:t>
      </w:r>
      <w:r>
        <w:t>FHH-ADM-003</w:t>
      </w:r>
    </w:p>
    <w:p>
      <w:r>
        <w:rPr>
          <w:b/>
        </w:rPr>
        <w:t xml:space="preserve">Binder Reference: </w:t>
      </w:r>
      <w:r>
        <w:t>7.3</w:t>
      </w:r>
    </w:p>
    <w:p>
      <w:r>
        <w:rPr>
          <w:b/>
        </w:rPr>
        <w:t xml:space="preserve">Classification: </w:t>
      </w:r>
      <w:r>
        <w:t>Internal Decision Form</w:t>
      </w:r>
    </w:p>
    <w:p>
      <w:r>
        <w:rPr>
          <w:b/>
        </w:rPr>
        <w:t xml:space="preserve">Completed By: </w:t>
      </w:r>
      <w:r>
        <w:t>Admissions Committee</w:t>
      </w:r>
    </w:p>
    <w:p>
      <w:r>
        <w:rPr>
          <w:b/>
        </w:rPr>
        <w:t xml:space="preserve">Version: </w:t>
      </w:r>
      <w:r>
        <w:t>1.0</w:t>
      </w:r>
    </w:p>
    <w:p>
      <w:r>
        <w:rPr>
          <w:b/>
        </w:rPr>
        <w:t xml:space="preserve">Status: </w:t>
      </w:r>
      <w:r>
        <w:t>Approved</w:t>
      </w:r>
    </w:p>
    <w:p>
      <w:r>
        <w:rPr>
          <w:b/>
        </w:rPr>
        <w:t xml:space="preserve">Review Cycle: </w:t>
      </w:r>
      <w:r>
        <w:t>Annual</w:t>
      </w:r>
    </w:p>
    <w:p>
      <w:pPr>
        <w:pStyle w:val="Heading3"/>
      </w:pPr>
      <w:r>
        <w:t>Purpose</w:t>
      </w:r>
    </w:p>
    <w:p>
      <w:r>
        <w:t>The purpose of this document is to record the Admissions Committee's review of an applicant's admissions file and document the committee's final decision regarding admission to Faith Haven House.</w:t>
      </w:r>
    </w:p>
    <w:p>
      <w:pPr>
        <w:pStyle w:val="Heading3"/>
      </w:pPr>
      <w:r>
        <w:t>Applicant Information</w:t>
      </w:r>
    </w:p>
    <w:p>
      <w:r>
        <w:t>Applicant Name</w:t>
        <w:br/>
        <w:t>_____________________________________</w:t>
      </w:r>
    </w:p>
    <w:p>
      <w:r>
        <w:t>Committee Review Date</w:t>
        <w:br/>
        <w:t>_____________________________________</w:t>
      </w:r>
    </w:p>
    <w:p>
      <w:pPr>
        <w:pStyle w:val="Heading3"/>
      </w:pPr>
      <w:r>
        <w:t>Documents Reviewed</w:t>
      </w:r>
    </w:p>
    <w:p>
      <w:r>
        <w:t>□ 7.1 Admissions Interview Evaluation</w:t>
      </w:r>
    </w:p>
    <w:p>
      <w:r>
        <w:t>□ 7.2 Behavioral Health Admission Readiness Assessment</w:t>
      </w:r>
    </w:p>
    <w:p>
      <w:r>
        <w:t>□ 8.1 Resident Intake Application</w:t>
      </w:r>
    </w:p>
    <w:p>
      <w:r>
        <w:t>□ 8.2 Background Check Authorization &amp; Disclosure</w:t>
      </w:r>
    </w:p>
    <w:p>
      <w:r>
        <w:t>□ Criminal Background Check Results</w:t>
      </w:r>
    </w:p>
    <w:p>
      <w:r>
        <w:t>□ 8.3 Authorization for Release of Information</w:t>
      </w:r>
    </w:p>
    <w:p>
      <w:r>
        <w:t>□ 8.4 Drug &amp; Alcohol Testing, Sobriety Requirement, and Consent Agreement</w:t>
      </w:r>
    </w:p>
    <w:p>
      <w:r>
        <w:t>□ Drug Screen Results</w:t>
      </w:r>
    </w:p>
    <w:p>
      <w:r>
        <w:t>□ Other Supporting Documentation _____________________</w:t>
      </w:r>
    </w:p>
    <w:p>
      <w:pPr>
        <w:pStyle w:val="Heading3"/>
      </w:pPr>
      <w:r>
        <w:t>Committee Decision</w:t>
      </w:r>
    </w:p>
    <w:p>
      <w:r>
        <w:t>□ Admit</w:t>
      </w:r>
    </w:p>
    <w:p>
      <w:r>
        <w:t>□ Admit with Conditions</w:t>
      </w:r>
    </w:p>
    <w:p>
      <w:r>
        <w:t>□ Wait List</w:t>
      </w:r>
    </w:p>
    <w:p>
      <w:r>
        <w:t>□ Defer Pending Additional Information or Treatment</w:t>
      </w:r>
    </w:p>
    <w:p>
      <w:r>
        <w:t>□ Decline Admission</w:t>
      </w:r>
    </w:p>
    <w:p>
      <w:pPr>
        <w:pStyle w:val="Heading3"/>
      </w:pPr>
      <w:r>
        <w:t>Conditions of Admission (if applicable)</w:t>
      </w:r>
    </w:p>
    <w:p>
      <w:r>
        <w:t>_____________________________________</w:t>
        <w:br/>
        <w:t>_____________________________________</w:t>
        <w:br/>
        <w:t>_____________________________________</w:t>
      </w:r>
    </w:p>
    <w:p>
      <w:pPr>
        <w:pStyle w:val="Heading3"/>
      </w:pPr>
      <w:r>
        <w:t>Committee Comments</w:t>
      </w:r>
    </w:p>
    <w:p>
      <w:r>
        <w:t>_____________________________________</w:t>
        <w:br/>
        <w:t>_____________________________________</w:t>
        <w:br/>
        <w:t>_____________________________________</w:t>
      </w:r>
    </w:p>
    <w:p>
      <w:pPr>
        <w:pStyle w:val="Heading3"/>
      </w:pPr>
      <w:r>
        <w:t>Approval</w:t>
      </w:r>
    </w:p>
    <w:p>
      <w:r>
        <w:t>Committee Chair</w:t>
        <w:br/>
        <w:t>_____________________________________</w:t>
      </w:r>
    </w:p>
    <w:p>
      <w:r>
        <w:t>Committee Chair Signature</w:t>
        <w:br/>
        <w:t>_____________________________________</w:t>
      </w:r>
    </w:p>
    <w:p>
      <w:r>
        <w:t>Date</w:t>
        <w:br/>
        <w:t>_____________________________________</w:t>
      </w:r>
    </w:p>
    <w:p>
      <w:r>
        <w:t>Executive Director</w:t>
        <w:br/>
        <w:t>_____________________________________</w:t>
      </w:r>
    </w:p>
    <w:p>
      <w:r>
        <w:t>Executive Director Signature</w:t>
        <w:br/>
        <w:t>_____________________________________</w:t>
      </w:r>
    </w:p>
    <w:p>
      <w:r>
        <w:t>Date</w:t>
        <w:br/>
        <w:t>_____________________________________</w:t>
      </w:r>
    </w:p>
    <w:p>
      <w:r>
        <w:t>Committee Members Present</w:t>
        <w:br/>
        <w:t>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