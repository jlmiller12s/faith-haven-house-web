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FAITH HAVEN HOUSE</w:t>
      </w:r>
    </w:p>
    <w:p>
      <w:pPr>
        <w:pStyle w:val="Heading2"/>
      </w:pPr>
      <w:r>
        <w:t>SECTION 8.4</w:t>
      </w:r>
    </w:p>
    <w:p>
      <w:pPr>
        <w:pStyle w:val="Heading2"/>
      </w:pPr>
      <w:r>
        <w:t>DRUG &amp; ALCOHOL TESTING CONSENT</w:t>
      </w:r>
    </w:p>
    <w:p>
      <w:r>
        <w:rPr>
          <w:b/>
        </w:rPr>
        <w:t xml:space="preserve">Document Number: </w:t>
      </w:r>
      <w:r>
        <w:t>FHH-INT-004</w:t>
      </w:r>
    </w:p>
    <w:p>
      <w:r>
        <w:rPr>
          <w:b/>
        </w:rPr>
        <w:t xml:space="preserve">Binder Reference: </w:t>
      </w:r>
      <w:r>
        <w:t>8.4</w:t>
      </w:r>
    </w:p>
    <w:p>
      <w:r>
        <w:rPr>
          <w:b/>
        </w:rPr>
        <w:t xml:space="preserve">Classification: </w:t>
      </w:r>
      <w:r>
        <w:t>Applicant Consent</w:t>
      </w:r>
    </w:p>
    <w:p>
      <w:r>
        <w:rPr>
          <w:b/>
        </w:rPr>
        <w:t xml:space="preserve">Completed By: </w:t>
      </w:r>
      <w:r>
        <w:t>Applicant</w:t>
      </w:r>
    </w:p>
    <w:p>
      <w:r>
        <w:rPr>
          <w:b/>
        </w:rPr>
        <w:t xml:space="preserve">Version: </w:t>
      </w:r>
      <w:r>
        <w:t>1.1</w:t>
      </w:r>
    </w:p>
    <w:p>
      <w:r>
        <w:rPr>
          <w:b/>
        </w:rPr>
        <w:t xml:space="preserve">Status: </w:t>
      </w:r>
      <w:r>
        <w:t>Approved</w:t>
      </w:r>
    </w:p>
    <w:p>
      <w:r>
        <w:rPr>
          <w:b/>
        </w:rPr>
        <w:t xml:space="preserve">Review Cycle: </w:t>
      </w:r>
      <w:r>
        <w:t>Annual</w:t>
      </w:r>
    </w:p>
    <w:p>
      <w:pPr>
        <w:pStyle w:val="Heading3"/>
      </w:pPr>
      <w:r>
        <w:t>Purpose</w:t>
      </w:r>
    </w:p>
    <w:p>
      <w:r>
        <w:t>Faith Haven House requires applicants to complete drug and alcohol testing as part of the admissions process and may require additional testing during program participation in accordance with the Resident Covenant and Rules Agreement. This document confirms the applicant's understanding of and consent to those requirements.</w:t>
      </w:r>
    </w:p>
    <w:p>
      <w:pPr>
        <w:pStyle w:val="Heading3"/>
      </w:pPr>
      <w:r>
        <w:t>Applicant Information</w:t>
      </w:r>
    </w:p>
    <w:p>
      <w:r>
        <w:t>Applicant Name</w:t>
      </w:r>
    </w:p>
    <w:p>
      <w:r>
        <w:t>_____________________________________</w:t>
      </w:r>
    </w:p>
    <w:p>
      <w:r>
        <w:t>Date of Birth</w:t>
      </w:r>
    </w:p>
    <w:p>
      <w:r>
        <w:t>_____________________________________</w:t>
      </w:r>
    </w:p>
    <w:p>
      <w:pPr>
        <w:pStyle w:val="Heading3"/>
      </w:pPr>
      <w:r>
        <w:t>Applicant Consent</w:t>
      </w:r>
    </w:p>
    <w:p>
      <w:r>
        <w:t>☐ Drug and alcohol testing is a condition of admission to Faith Haven House.</w:t>
      </w:r>
    </w:p>
    <w:p>
      <w:r>
        <w:t>☐ I consent to drug and alcohol testing before admission.</w:t>
      </w:r>
    </w:p>
    <w:p>
      <w:r>
        <w:t>☐ If admitted, I understand that additional testing may be required in accordance with the Resident Covenant and Rules Agreement.</w:t>
      </w:r>
    </w:p>
    <w:p>
      <w:r>
        <w:t>☐ Refusal to complete required testing may result in denial of admission or dismissal from the program.</w:t>
      </w:r>
    </w:p>
    <w:p>
      <w:r>
        <w:t>☐ I understand that Faith Haven House may rely upon testing results when making admissions and program decisions.</w:t>
      </w:r>
    </w:p>
    <w:p>
      <w:pPr>
        <w:pStyle w:val="Heading3"/>
      </w:pPr>
      <w:r>
        <w:t>Applicant Certification</w:t>
      </w:r>
    </w:p>
    <w:p>
      <w:r>
        <w:t>I have read and understand this consent and voluntarily agree to the testing requirements described above.</w:t>
      </w:r>
    </w:p>
    <w:p>
      <w:r>
        <w:t>Applicant Signature</w:t>
      </w:r>
    </w:p>
    <w:p>
      <w:r>
        <w:t>_____________________________________</w:t>
      </w:r>
    </w:p>
    <w:p>
      <w:r>
        <w:t>Printed Name</w:t>
      </w:r>
    </w:p>
    <w:p>
      <w:r>
        <w:t>_____________________________________</w:t>
      </w:r>
    </w:p>
    <w:p>
      <w:r>
        <w:t>Date</w:t>
      </w:r>
    </w:p>
    <w:p>
      <w:r>
        <w:t>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